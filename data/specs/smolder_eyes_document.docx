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9C5E" w14:textId="77777777" w:rsidR="00114E7D" w:rsidRDefault="00000000" w:rsidP="009F4BA6">
      <w:pPr>
        <w:pStyle w:val="Heading1"/>
        <w:jc w:val="center"/>
      </w:pPr>
      <w:r>
        <w:t>OXYGEN DEVELOPMENT</w:t>
      </w:r>
    </w:p>
    <w:p w14:paraId="0A79A9ED" w14:textId="77777777" w:rsidR="00114E7D" w:rsidRDefault="00000000" w:rsidP="009F4BA6">
      <w:pPr>
        <w:jc w:val="center"/>
      </w:pPr>
      <w:r>
        <w:t>PRODUCTION RETAINS</w:t>
      </w:r>
    </w:p>
    <w:p w14:paraId="7878B299" w14:textId="77777777" w:rsidR="00114E7D" w:rsidRDefault="00114E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14E7D" w14:paraId="25A83E16" w14:textId="77777777" w:rsidTr="009F4BA6">
        <w:trPr>
          <w:trHeight w:val="284"/>
        </w:trPr>
        <w:tc>
          <w:tcPr>
            <w:tcW w:w="4389" w:type="dxa"/>
          </w:tcPr>
          <w:p w14:paraId="49689F0D" w14:textId="77777777" w:rsidR="00114E7D" w:rsidRDefault="00000000">
            <w:r>
              <w:t>Customer:</w:t>
            </w:r>
          </w:p>
        </w:tc>
        <w:tc>
          <w:tcPr>
            <w:tcW w:w="4389" w:type="dxa"/>
          </w:tcPr>
          <w:p w14:paraId="4DAA9F25" w14:textId="0556F6FA" w:rsidR="00114E7D" w:rsidRDefault="009F4BA6">
            <w:r>
              <w:t>Tarte</w:t>
            </w:r>
          </w:p>
        </w:tc>
      </w:tr>
      <w:tr w:rsidR="00114E7D" w14:paraId="45057003" w14:textId="77777777" w:rsidTr="009F4BA6">
        <w:trPr>
          <w:trHeight w:val="307"/>
        </w:trPr>
        <w:tc>
          <w:tcPr>
            <w:tcW w:w="4389" w:type="dxa"/>
          </w:tcPr>
          <w:p w14:paraId="42629E32" w14:textId="77777777" w:rsidR="00114E7D" w:rsidRDefault="00000000">
            <w:r>
              <w:t>Product Description:</w:t>
            </w:r>
          </w:p>
        </w:tc>
        <w:tc>
          <w:tcPr>
            <w:tcW w:w="4389" w:type="dxa"/>
          </w:tcPr>
          <w:p w14:paraId="5C5BB396" w14:textId="6E3BAFC7" w:rsidR="00114E7D" w:rsidRPr="009F4BA6" w:rsidRDefault="009F4BA6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smolderEYES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shadow liner-smolder</w:t>
            </w:r>
          </w:p>
        </w:tc>
      </w:tr>
      <w:tr w:rsidR="00114E7D" w14:paraId="2FF7E44D" w14:textId="77777777" w:rsidTr="009F4BA6">
        <w:trPr>
          <w:trHeight w:val="307"/>
        </w:trPr>
        <w:tc>
          <w:tcPr>
            <w:tcW w:w="4389" w:type="dxa"/>
          </w:tcPr>
          <w:p w14:paraId="7CA6F9DA" w14:textId="77777777" w:rsidR="00114E7D" w:rsidRDefault="00000000">
            <w:r>
              <w:t>Batch/Lot No.:</w:t>
            </w:r>
          </w:p>
        </w:tc>
        <w:tc>
          <w:tcPr>
            <w:tcW w:w="4389" w:type="dxa"/>
          </w:tcPr>
          <w:p w14:paraId="2CCC2D70" w14:textId="61FCB3CE" w:rsidR="00114E7D" w:rsidRPr="009F4BA6" w:rsidRDefault="009F4B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SN52</w:t>
            </w:r>
          </w:p>
        </w:tc>
      </w:tr>
      <w:tr w:rsidR="00114E7D" w14:paraId="28627E62" w14:textId="77777777" w:rsidTr="009F4BA6">
        <w:trPr>
          <w:trHeight w:val="307"/>
        </w:trPr>
        <w:tc>
          <w:tcPr>
            <w:tcW w:w="4389" w:type="dxa"/>
          </w:tcPr>
          <w:p w14:paraId="53FE23CE" w14:textId="77777777" w:rsidR="00114E7D" w:rsidRDefault="00000000">
            <w:r>
              <w:t>Date:</w:t>
            </w:r>
          </w:p>
        </w:tc>
        <w:tc>
          <w:tcPr>
            <w:tcW w:w="4389" w:type="dxa"/>
          </w:tcPr>
          <w:p w14:paraId="57B07AC3" w14:textId="726AD09C" w:rsidR="00114E7D" w:rsidRDefault="009F4BA6">
            <w:r>
              <w:t>09/23/2025</w:t>
            </w:r>
          </w:p>
        </w:tc>
      </w:tr>
      <w:tr w:rsidR="00114E7D" w14:paraId="0D6A988D" w14:textId="77777777" w:rsidTr="009F4BA6">
        <w:trPr>
          <w:trHeight w:val="307"/>
        </w:trPr>
        <w:tc>
          <w:tcPr>
            <w:tcW w:w="4389" w:type="dxa"/>
          </w:tcPr>
          <w:p w14:paraId="65972C86" w14:textId="77777777" w:rsidR="00114E7D" w:rsidRDefault="00000000">
            <w:r>
              <w:t>SKU:</w:t>
            </w:r>
          </w:p>
        </w:tc>
        <w:tc>
          <w:tcPr>
            <w:tcW w:w="4389" w:type="dxa"/>
          </w:tcPr>
          <w:p w14:paraId="7393EFFC" w14:textId="4952DB78" w:rsidR="00114E7D" w:rsidRPr="009F4BA6" w:rsidRDefault="009F4B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WIP04022-01</w:t>
            </w:r>
          </w:p>
        </w:tc>
      </w:tr>
      <w:tr w:rsidR="00114E7D" w14:paraId="5CB61C1B" w14:textId="77777777" w:rsidTr="009F4BA6">
        <w:trPr>
          <w:trHeight w:val="260"/>
        </w:trPr>
        <w:tc>
          <w:tcPr>
            <w:tcW w:w="4389" w:type="dxa"/>
          </w:tcPr>
          <w:p w14:paraId="4D6B1264" w14:textId="77777777" w:rsidR="00114E7D" w:rsidRDefault="00000000">
            <w:r>
              <w:t>Qty:</w:t>
            </w:r>
          </w:p>
        </w:tc>
        <w:tc>
          <w:tcPr>
            <w:tcW w:w="4389" w:type="dxa"/>
          </w:tcPr>
          <w:p w14:paraId="1FAD76DF" w14:textId="0ABA658F" w:rsidR="00114E7D" w:rsidRDefault="009F4BA6">
            <w:r>
              <w:t>3</w:t>
            </w:r>
          </w:p>
        </w:tc>
      </w:tr>
    </w:tbl>
    <w:p w14:paraId="51612281" w14:textId="77777777" w:rsidR="00A0345C" w:rsidRDefault="00A0345C"/>
    <w:sectPr w:rsidR="00A034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042533">
    <w:abstractNumId w:val="8"/>
  </w:num>
  <w:num w:numId="2" w16cid:durableId="149098191">
    <w:abstractNumId w:val="6"/>
  </w:num>
  <w:num w:numId="3" w16cid:durableId="1278952648">
    <w:abstractNumId w:val="5"/>
  </w:num>
  <w:num w:numId="4" w16cid:durableId="1051080690">
    <w:abstractNumId w:val="4"/>
  </w:num>
  <w:num w:numId="5" w16cid:durableId="1716586942">
    <w:abstractNumId w:val="7"/>
  </w:num>
  <w:num w:numId="6" w16cid:durableId="300158497">
    <w:abstractNumId w:val="3"/>
  </w:num>
  <w:num w:numId="7" w16cid:durableId="1659265870">
    <w:abstractNumId w:val="2"/>
  </w:num>
  <w:num w:numId="8" w16cid:durableId="1459949867">
    <w:abstractNumId w:val="1"/>
  </w:num>
  <w:num w:numId="9" w16cid:durableId="102277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E7D"/>
    <w:rsid w:val="0015074B"/>
    <w:rsid w:val="0026383F"/>
    <w:rsid w:val="0029639D"/>
    <w:rsid w:val="00326F90"/>
    <w:rsid w:val="009F4BA6"/>
    <w:rsid w:val="00A0345C"/>
    <w:rsid w:val="00AA1D8D"/>
    <w:rsid w:val="00B47730"/>
    <w:rsid w:val="00C477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ACB40"/>
  <w14:defaultImageDpi w14:val="300"/>
  <w15:docId w15:val="{0E7AE612-52F6-3249-9759-8B7B88E0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5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Yu, Hazel</cp:lastModifiedBy>
  <cp:revision>2</cp:revision>
  <dcterms:created xsi:type="dcterms:W3CDTF">2025-09-23T21:24:00Z</dcterms:created>
  <dcterms:modified xsi:type="dcterms:W3CDTF">2025-09-23T21:24:00Z</dcterms:modified>
  <cp:category/>
</cp:coreProperties>
</file>